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5748" w14:textId="77777777" w:rsidR="0087327E" w:rsidRDefault="006B0D0C">
      <w:pPr>
        <w:pStyle w:val="Otsikko1"/>
      </w:pPr>
      <w:r>
        <w:t>📘</w:t>
      </w:r>
      <w:r>
        <w:t xml:space="preserve"> </w:t>
      </w:r>
      <w:proofErr w:type="spellStart"/>
      <w:r>
        <w:t>Projektisuunnitelma</w:t>
      </w:r>
      <w:proofErr w:type="spellEnd"/>
      <w:r>
        <w:t xml:space="preserve">: </w:t>
      </w:r>
      <w:proofErr w:type="spellStart"/>
      <w:r>
        <w:t>Luokkavarausjärjestelmä</w:t>
      </w:r>
      <w:proofErr w:type="spellEnd"/>
    </w:p>
    <w:p w14:paraId="0830400C" w14:textId="77777777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Tämä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dokumentti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toimii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projektisuunnitelmapohjana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luokkavarausjärjestelmä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projektille</w:t>
      </w:r>
      <w:proofErr w:type="spellEnd"/>
      <w:r w:rsidRPr="000425CF">
        <w:rPr>
          <w:sz w:val="24"/>
          <w:szCs w:val="24"/>
        </w:rPr>
        <w:t xml:space="preserve">. </w:t>
      </w:r>
    </w:p>
    <w:p w14:paraId="3E15CC80" w14:textId="77777777" w:rsidR="0087327E" w:rsidRDefault="006B0D0C">
      <w:pPr>
        <w:pStyle w:val="Otsikko2"/>
      </w:pPr>
      <w:r>
        <w:t>🔖</w:t>
      </w:r>
      <w:r>
        <w:t xml:space="preserve"> </w:t>
      </w:r>
      <w:proofErr w:type="spellStart"/>
      <w:r>
        <w:t>Projektin</w:t>
      </w:r>
      <w:proofErr w:type="spellEnd"/>
      <w:r>
        <w:t xml:space="preserve"> </w:t>
      </w:r>
      <w:proofErr w:type="spellStart"/>
      <w:r>
        <w:t>yleiskuvaus</w:t>
      </w:r>
      <w:proofErr w:type="spellEnd"/>
    </w:p>
    <w:p w14:paraId="6553108E" w14:textId="77777777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Tavoite</w:t>
      </w:r>
      <w:proofErr w:type="spellEnd"/>
      <w:r w:rsidRPr="000425CF">
        <w:rPr>
          <w:sz w:val="24"/>
          <w:szCs w:val="24"/>
        </w:rPr>
        <w:t xml:space="preserve">: </w:t>
      </w:r>
      <w:proofErr w:type="spellStart"/>
      <w:r w:rsidR="00167975" w:rsidRPr="000425CF">
        <w:rPr>
          <w:sz w:val="24"/>
          <w:szCs w:val="24"/>
        </w:rPr>
        <w:t>Kehittää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moderni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luokkavarausjärjestelmä</w:t>
      </w:r>
      <w:proofErr w:type="spellEnd"/>
      <w:r w:rsidR="00167975" w:rsidRPr="000425CF">
        <w:rPr>
          <w:sz w:val="24"/>
          <w:szCs w:val="24"/>
        </w:rPr>
        <w:t xml:space="preserve">, </w:t>
      </w:r>
      <w:proofErr w:type="spellStart"/>
      <w:r w:rsidR="00167975" w:rsidRPr="000425CF">
        <w:rPr>
          <w:sz w:val="24"/>
          <w:szCs w:val="24"/>
        </w:rPr>
        <w:t>jonka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avulla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käyttäjät</w:t>
      </w:r>
      <w:proofErr w:type="spellEnd"/>
      <w:r w:rsidR="00167975" w:rsidRPr="000425CF">
        <w:rPr>
          <w:sz w:val="24"/>
          <w:szCs w:val="24"/>
        </w:rPr>
        <w:t xml:space="preserve"> (</w:t>
      </w:r>
      <w:proofErr w:type="spellStart"/>
      <w:r w:rsidR="00167975" w:rsidRPr="000425CF">
        <w:rPr>
          <w:sz w:val="24"/>
          <w:szCs w:val="24"/>
        </w:rPr>
        <w:t>opettajat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yms</w:t>
      </w:r>
      <w:proofErr w:type="spellEnd"/>
      <w:r w:rsidR="00167975" w:rsidRPr="000425CF">
        <w:rPr>
          <w:sz w:val="24"/>
          <w:szCs w:val="24"/>
        </w:rPr>
        <w:t xml:space="preserve">) </w:t>
      </w:r>
      <w:proofErr w:type="spellStart"/>
      <w:r w:rsidR="00167975" w:rsidRPr="000425CF">
        <w:rPr>
          <w:sz w:val="24"/>
          <w:szCs w:val="24"/>
        </w:rPr>
        <w:t>voivat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varata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eri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luokkahuoneita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halutuille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päiville</w:t>
      </w:r>
      <w:proofErr w:type="spellEnd"/>
      <w:r w:rsidR="00167975" w:rsidRPr="000425CF">
        <w:rPr>
          <w:sz w:val="24"/>
          <w:szCs w:val="24"/>
        </w:rPr>
        <w:t xml:space="preserve">, </w:t>
      </w:r>
      <w:proofErr w:type="spellStart"/>
      <w:r w:rsidR="00167975" w:rsidRPr="000425CF">
        <w:rPr>
          <w:sz w:val="24"/>
          <w:szCs w:val="24"/>
        </w:rPr>
        <w:t>sekä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perua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varauksiaan</w:t>
      </w:r>
      <w:proofErr w:type="spellEnd"/>
      <w:r w:rsidR="00167975" w:rsidRPr="000425CF">
        <w:rPr>
          <w:sz w:val="24"/>
          <w:szCs w:val="24"/>
        </w:rPr>
        <w:t xml:space="preserve">. Admin </w:t>
      </w:r>
      <w:proofErr w:type="spellStart"/>
      <w:r w:rsidR="00167975" w:rsidRPr="000425CF">
        <w:rPr>
          <w:sz w:val="24"/>
          <w:szCs w:val="24"/>
        </w:rPr>
        <w:t>hallintapaneelista</w:t>
      </w:r>
      <w:proofErr w:type="spellEnd"/>
      <w:r w:rsidR="00167975" w:rsidRPr="000425CF">
        <w:rPr>
          <w:sz w:val="24"/>
          <w:szCs w:val="24"/>
        </w:rPr>
        <w:t xml:space="preserve"> admin -</w:t>
      </w:r>
      <w:proofErr w:type="spellStart"/>
      <w:r w:rsidR="00167975" w:rsidRPr="000425CF">
        <w:rPr>
          <w:sz w:val="24"/>
          <w:szCs w:val="24"/>
        </w:rPr>
        <w:t>käyttäjä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voi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poistaa</w:t>
      </w:r>
      <w:proofErr w:type="spellEnd"/>
      <w:r w:rsidR="00167975" w:rsidRPr="000425CF">
        <w:rPr>
          <w:sz w:val="24"/>
          <w:szCs w:val="24"/>
        </w:rPr>
        <w:t xml:space="preserve"> ja </w:t>
      </w:r>
      <w:proofErr w:type="spellStart"/>
      <w:r w:rsidR="00167975" w:rsidRPr="000425CF">
        <w:rPr>
          <w:sz w:val="24"/>
          <w:szCs w:val="24"/>
        </w:rPr>
        <w:t>lisätä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käyttäjiä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sekä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heidän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oiekuksiaan</w:t>
      </w:r>
      <w:proofErr w:type="spellEnd"/>
      <w:r w:rsidR="00167975" w:rsidRPr="000425CF">
        <w:rPr>
          <w:sz w:val="24"/>
          <w:szCs w:val="24"/>
        </w:rPr>
        <w:t>.</w:t>
      </w:r>
    </w:p>
    <w:p w14:paraId="3EAF116B" w14:textId="77777777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Käytettävät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teknologiat</w:t>
      </w:r>
      <w:proofErr w:type="spellEnd"/>
      <w:r w:rsidRPr="000425CF">
        <w:rPr>
          <w:sz w:val="24"/>
          <w:szCs w:val="24"/>
        </w:rPr>
        <w:t>: PHP, JavaScript, HTML, CSS, MySQL</w:t>
      </w:r>
    </w:p>
    <w:p w14:paraId="5D3C1D0C" w14:textId="77777777" w:rsidR="0087327E" w:rsidRDefault="006B0D0C">
      <w:pPr>
        <w:pStyle w:val="Otsikko2"/>
      </w:pPr>
      <w:r>
        <w:t>📅</w:t>
      </w:r>
      <w:r>
        <w:t xml:space="preserve"> </w:t>
      </w:r>
      <w:proofErr w:type="spellStart"/>
      <w:r>
        <w:t>Päivä</w:t>
      </w:r>
      <w:proofErr w:type="spellEnd"/>
      <w:r>
        <w:t xml:space="preserve"> 1 – </w:t>
      </w:r>
      <w:proofErr w:type="spellStart"/>
      <w:r>
        <w:t>Projekti</w:t>
      </w:r>
      <w:r>
        <w:t>työn</w:t>
      </w:r>
      <w:proofErr w:type="spellEnd"/>
      <w:r>
        <w:t xml:space="preserve"> </w:t>
      </w:r>
      <w:proofErr w:type="spellStart"/>
      <w:r>
        <w:t>teoria</w:t>
      </w:r>
      <w:proofErr w:type="spellEnd"/>
    </w:p>
    <w:p w14:paraId="663333C4" w14:textId="77777777" w:rsidR="00167975" w:rsidRPr="000425CF" w:rsidRDefault="00167975">
      <w:pPr>
        <w:rPr>
          <w:sz w:val="24"/>
          <w:szCs w:val="24"/>
        </w:rPr>
      </w:pPr>
      <w:r w:rsidRPr="000425CF">
        <w:rPr>
          <w:rFonts w:ascii="Segoe UI Symbol" w:hAnsi="Segoe UI Symbol" w:cs="Segoe UI Symbol"/>
          <w:sz w:val="24"/>
          <w:szCs w:val="24"/>
        </w:rPr>
        <w:t>➡</w:t>
      </w:r>
      <w:r w:rsidRPr="000425CF">
        <w:rPr>
          <w:sz w:val="24"/>
          <w:szCs w:val="24"/>
        </w:rPr>
        <w:t xml:space="preserve">️ </w:t>
      </w:r>
      <w:r w:rsidRPr="000425CF">
        <w:rPr>
          <w:rStyle w:val="Voimakas"/>
          <w:sz w:val="24"/>
          <w:szCs w:val="24"/>
        </w:rPr>
        <w:t xml:space="preserve">Scrum </w:t>
      </w:r>
      <w:r w:rsidRPr="000425CF">
        <w:rPr>
          <w:rStyle w:val="Voimakas"/>
          <w:b w:val="0"/>
          <w:bCs w:val="0"/>
          <w:sz w:val="24"/>
          <w:szCs w:val="24"/>
        </w:rPr>
        <w:t>(</w:t>
      </w:r>
      <w:proofErr w:type="spellStart"/>
      <w:r w:rsidRPr="000425CF">
        <w:rPr>
          <w:rStyle w:val="Voimakas"/>
          <w:b w:val="0"/>
          <w:bCs w:val="0"/>
          <w:sz w:val="24"/>
          <w:szCs w:val="24"/>
        </w:rPr>
        <w:t>iteratiivinen</w:t>
      </w:r>
      <w:proofErr w:type="spellEnd"/>
      <w:r w:rsidRPr="000425CF">
        <w:rPr>
          <w:rStyle w:val="Voimakas"/>
          <w:b w:val="0"/>
          <w:bCs w:val="0"/>
          <w:sz w:val="24"/>
          <w:szCs w:val="24"/>
        </w:rPr>
        <w:t xml:space="preserve"> </w:t>
      </w:r>
      <w:proofErr w:type="spellStart"/>
      <w:r w:rsidRPr="000425CF">
        <w:rPr>
          <w:rStyle w:val="Voimakas"/>
          <w:b w:val="0"/>
          <w:bCs w:val="0"/>
          <w:sz w:val="24"/>
          <w:szCs w:val="24"/>
        </w:rPr>
        <w:t>kehitys</w:t>
      </w:r>
      <w:proofErr w:type="spellEnd"/>
      <w:r w:rsidRPr="000425CF">
        <w:rPr>
          <w:rStyle w:val="Voimakas"/>
          <w:b w:val="0"/>
          <w:bCs w:val="0"/>
          <w:sz w:val="24"/>
          <w:szCs w:val="24"/>
        </w:rPr>
        <w:t>)</w:t>
      </w:r>
      <w:r w:rsidRPr="000425CF">
        <w:rPr>
          <w:sz w:val="24"/>
          <w:szCs w:val="24"/>
        </w:rPr>
        <w:br/>
      </w:r>
      <w:proofErr w:type="spellStart"/>
      <w:r w:rsidRPr="000425CF">
        <w:rPr>
          <w:sz w:val="24"/>
          <w:szCs w:val="24"/>
        </w:rPr>
        <w:t>Projektia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toteutetaan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useissa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sprinteissä</w:t>
      </w:r>
      <w:proofErr w:type="spellEnd"/>
      <w:r w:rsidRPr="000425CF">
        <w:rPr>
          <w:sz w:val="24"/>
          <w:szCs w:val="24"/>
        </w:rPr>
        <w:t xml:space="preserve">, </w:t>
      </w:r>
      <w:proofErr w:type="spellStart"/>
      <w:r w:rsidRPr="000425CF">
        <w:rPr>
          <w:sz w:val="24"/>
          <w:szCs w:val="24"/>
        </w:rPr>
        <w:t>joissa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jokaisessa</w:t>
      </w:r>
      <w:proofErr w:type="spellEnd"/>
      <w:r w:rsidRPr="000425CF">
        <w:rPr>
          <w:sz w:val="24"/>
          <w:szCs w:val="24"/>
        </w:rPr>
        <w:t xml:space="preserve"> on </w:t>
      </w:r>
      <w:proofErr w:type="spellStart"/>
      <w:r w:rsidRPr="000425CF">
        <w:rPr>
          <w:sz w:val="24"/>
          <w:szCs w:val="24"/>
        </w:rPr>
        <w:t>suunnittelu</w:t>
      </w:r>
      <w:proofErr w:type="spellEnd"/>
      <w:r w:rsidRPr="000425CF">
        <w:rPr>
          <w:sz w:val="24"/>
          <w:szCs w:val="24"/>
        </w:rPr>
        <w:t xml:space="preserve">-, </w:t>
      </w:r>
      <w:proofErr w:type="spellStart"/>
      <w:r w:rsidRPr="000425CF">
        <w:rPr>
          <w:sz w:val="24"/>
          <w:szCs w:val="24"/>
        </w:rPr>
        <w:t>toteutus</w:t>
      </w:r>
      <w:proofErr w:type="spellEnd"/>
      <w:r w:rsidRPr="000425CF">
        <w:rPr>
          <w:sz w:val="24"/>
          <w:szCs w:val="24"/>
        </w:rPr>
        <w:t xml:space="preserve">- ja </w:t>
      </w:r>
      <w:proofErr w:type="spellStart"/>
      <w:r w:rsidRPr="000425CF">
        <w:rPr>
          <w:sz w:val="24"/>
          <w:szCs w:val="24"/>
        </w:rPr>
        <w:t>testausvaihe</w:t>
      </w:r>
      <w:proofErr w:type="spellEnd"/>
      <w:r w:rsidRPr="000425CF">
        <w:rPr>
          <w:sz w:val="24"/>
          <w:szCs w:val="24"/>
        </w:rPr>
        <w:t xml:space="preserve">. </w:t>
      </w:r>
      <w:proofErr w:type="spellStart"/>
      <w:r w:rsidRPr="000425CF">
        <w:rPr>
          <w:sz w:val="24"/>
          <w:szCs w:val="24"/>
        </w:rPr>
        <w:t>Päivittäinen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tiimipalaveri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pidetään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lyhyesti</w:t>
      </w:r>
      <w:proofErr w:type="spellEnd"/>
      <w:r w:rsidRPr="000425CF">
        <w:rPr>
          <w:sz w:val="24"/>
          <w:szCs w:val="24"/>
        </w:rPr>
        <w:t xml:space="preserve">, ja </w:t>
      </w:r>
      <w:proofErr w:type="spellStart"/>
      <w:r w:rsidRPr="000425CF">
        <w:rPr>
          <w:sz w:val="24"/>
          <w:szCs w:val="24"/>
        </w:rPr>
        <w:t>sprintin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lopussa</w:t>
      </w:r>
      <w:proofErr w:type="spellEnd"/>
      <w:r w:rsidRPr="000425CF">
        <w:rPr>
          <w:sz w:val="24"/>
          <w:szCs w:val="24"/>
        </w:rPr>
        <w:t xml:space="preserve"> on </w:t>
      </w:r>
      <w:proofErr w:type="spellStart"/>
      <w:r w:rsidRPr="000425CF">
        <w:rPr>
          <w:sz w:val="24"/>
          <w:szCs w:val="24"/>
        </w:rPr>
        <w:t>palautesessio</w:t>
      </w:r>
      <w:proofErr w:type="spellEnd"/>
      <w:r w:rsidRPr="000425CF">
        <w:rPr>
          <w:sz w:val="24"/>
          <w:szCs w:val="24"/>
        </w:rPr>
        <w:t xml:space="preserve">. </w:t>
      </w:r>
    </w:p>
    <w:p w14:paraId="5555E14F" w14:textId="77777777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Tiimin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roolit</w:t>
      </w:r>
      <w:proofErr w:type="spellEnd"/>
      <w:r w:rsidRPr="000425CF">
        <w:rPr>
          <w:sz w:val="24"/>
          <w:szCs w:val="24"/>
        </w:rPr>
        <w:t xml:space="preserve"> ja </w:t>
      </w:r>
      <w:proofErr w:type="spellStart"/>
      <w:r w:rsidRPr="000425CF">
        <w:rPr>
          <w:sz w:val="24"/>
          <w:szCs w:val="24"/>
        </w:rPr>
        <w:t>vast</w:t>
      </w:r>
      <w:r w:rsidRPr="000425CF">
        <w:rPr>
          <w:sz w:val="24"/>
          <w:szCs w:val="24"/>
        </w:rPr>
        <w:t>uut</w:t>
      </w:r>
      <w:proofErr w:type="spellEnd"/>
      <w:r w:rsidRPr="000425CF">
        <w:rPr>
          <w:sz w:val="24"/>
          <w:szCs w:val="24"/>
        </w:rPr>
        <w:t>:</w:t>
      </w:r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Jokainen</w:t>
      </w:r>
      <w:proofErr w:type="spellEnd"/>
      <w:r w:rsidR="00167975" w:rsidRPr="000425CF">
        <w:rPr>
          <w:sz w:val="24"/>
          <w:szCs w:val="24"/>
        </w:rPr>
        <w:t xml:space="preserve"> on </w:t>
      </w:r>
      <w:proofErr w:type="spellStart"/>
      <w:r w:rsidR="00167975" w:rsidRPr="000425CF">
        <w:rPr>
          <w:sz w:val="24"/>
          <w:szCs w:val="24"/>
        </w:rPr>
        <w:t>ollut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mukana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joka</w:t>
      </w:r>
      <w:proofErr w:type="spellEnd"/>
      <w:r w:rsidR="00167975" w:rsidRPr="000425CF">
        <w:rPr>
          <w:sz w:val="24"/>
          <w:szCs w:val="24"/>
        </w:rPr>
        <w:t xml:space="preserve"> </w:t>
      </w:r>
      <w:proofErr w:type="spellStart"/>
      <w:r w:rsidR="00167975" w:rsidRPr="000425CF">
        <w:rPr>
          <w:sz w:val="24"/>
          <w:szCs w:val="24"/>
        </w:rPr>
        <w:t>vaiheessa</w:t>
      </w:r>
      <w:proofErr w:type="spellEnd"/>
      <w:r w:rsidR="00167975" w:rsidRPr="000425CF">
        <w:rPr>
          <w:sz w:val="24"/>
          <w:szCs w:val="24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327E" w:rsidRPr="000425CF" w14:paraId="59700C83" w14:textId="77777777">
        <w:tc>
          <w:tcPr>
            <w:tcW w:w="2880" w:type="dxa"/>
          </w:tcPr>
          <w:p w14:paraId="5AB17E3F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Rooli</w:t>
            </w:r>
            <w:proofErr w:type="spellEnd"/>
          </w:p>
        </w:tc>
        <w:tc>
          <w:tcPr>
            <w:tcW w:w="2880" w:type="dxa"/>
          </w:tcPr>
          <w:p w14:paraId="66451BF7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Henkilö</w:t>
            </w:r>
            <w:proofErr w:type="spellEnd"/>
          </w:p>
        </w:tc>
        <w:tc>
          <w:tcPr>
            <w:tcW w:w="2880" w:type="dxa"/>
          </w:tcPr>
          <w:p w14:paraId="044EADD9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Vastuut</w:t>
            </w:r>
            <w:proofErr w:type="spellEnd"/>
          </w:p>
        </w:tc>
      </w:tr>
      <w:tr w:rsidR="0087327E" w:rsidRPr="000425CF" w14:paraId="4CF36194" w14:textId="77777777">
        <w:tc>
          <w:tcPr>
            <w:tcW w:w="2880" w:type="dxa"/>
          </w:tcPr>
          <w:p w14:paraId="3A9CDDA6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Projektipäällikkö</w:t>
            </w:r>
            <w:proofErr w:type="spellEnd"/>
          </w:p>
        </w:tc>
        <w:tc>
          <w:tcPr>
            <w:tcW w:w="2880" w:type="dxa"/>
          </w:tcPr>
          <w:p w14:paraId="2EEFFDE6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167975" w:rsidRPr="000425CF">
              <w:rPr>
                <w:sz w:val="24"/>
                <w:szCs w:val="24"/>
              </w:rPr>
              <w:t>Santtu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880" w:type="dxa"/>
          </w:tcPr>
          <w:p w14:paraId="47EC3D2A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167975" w:rsidRPr="000425CF">
              <w:rPr>
                <w:sz w:val="24"/>
                <w:szCs w:val="24"/>
              </w:rPr>
              <w:t>Aikataulun</w:t>
            </w:r>
            <w:proofErr w:type="spellEnd"/>
            <w:r w:rsidR="00167975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167975" w:rsidRPr="000425CF">
              <w:rPr>
                <w:sz w:val="24"/>
                <w:szCs w:val="24"/>
              </w:rPr>
              <w:t>noudatus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</w:tr>
      <w:tr w:rsidR="0087327E" w:rsidRPr="000425CF" w14:paraId="3A5DDC0C" w14:textId="77777777">
        <w:tc>
          <w:tcPr>
            <w:tcW w:w="2880" w:type="dxa"/>
          </w:tcPr>
          <w:p w14:paraId="2FF34521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Backend-</w:t>
            </w:r>
            <w:proofErr w:type="spellStart"/>
            <w:r w:rsidRPr="000425CF">
              <w:rPr>
                <w:sz w:val="24"/>
                <w:szCs w:val="24"/>
              </w:rPr>
              <w:t>kehittäjä</w:t>
            </w:r>
            <w:proofErr w:type="spellEnd"/>
          </w:p>
        </w:tc>
        <w:tc>
          <w:tcPr>
            <w:tcW w:w="2880" w:type="dxa"/>
          </w:tcPr>
          <w:p w14:paraId="22AFDF14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167975" w:rsidRPr="000425CF">
              <w:rPr>
                <w:sz w:val="24"/>
                <w:szCs w:val="24"/>
              </w:rPr>
              <w:t xml:space="preserve">Niklas B / </w:t>
            </w:r>
            <w:proofErr w:type="spellStart"/>
            <w:r w:rsidR="00167975" w:rsidRPr="000425CF">
              <w:rPr>
                <w:sz w:val="24"/>
                <w:szCs w:val="24"/>
              </w:rPr>
              <w:t>Santtu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880" w:type="dxa"/>
          </w:tcPr>
          <w:p w14:paraId="500DBECF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5B40C8" w:rsidRPr="000425CF">
              <w:rPr>
                <w:sz w:val="24"/>
                <w:szCs w:val="24"/>
              </w:rPr>
              <w:t>Serveripuolen</w:t>
            </w:r>
            <w:proofErr w:type="spellEnd"/>
            <w:r w:rsidR="005B40C8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5B40C8" w:rsidRPr="000425CF">
              <w:rPr>
                <w:sz w:val="24"/>
                <w:szCs w:val="24"/>
              </w:rPr>
              <w:t>logiikka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</w:tr>
      <w:tr w:rsidR="0087327E" w:rsidRPr="000425CF" w14:paraId="08FE5D96" w14:textId="77777777">
        <w:tc>
          <w:tcPr>
            <w:tcW w:w="2880" w:type="dxa"/>
          </w:tcPr>
          <w:p w14:paraId="3DCF91D3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Frontend-</w:t>
            </w:r>
            <w:proofErr w:type="spellStart"/>
            <w:r w:rsidRPr="000425CF">
              <w:rPr>
                <w:sz w:val="24"/>
                <w:szCs w:val="24"/>
              </w:rPr>
              <w:t>kehittäjä</w:t>
            </w:r>
            <w:proofErr w:type="spellEnd"/>
          </w:p>
        </w:tc>
        <w:tc>
          <w:tcPr>
            <w:tcW w:w="2880" w:type="dxa"/>
          </w:tcPr>
          <w:p w14:paraId="5F1A20D8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167975" w:rsidRPr="000425CF">
              <w:rPr>
                <w:sz w:val="24"/>
                <w:szCs w:val="24"/>
              </w:rPr>
              <w:t>Nikals</w:t>
            </w:r>
            <w:proofErr w:type="spellEnd"/>
            <w:r w:rsidR="00167975" w:rsidRPr="000425CF">
              <w:rPr>
                <w:sz w:val="24"/>
                <w:szCs w:val="24"/>
              </w:rPr>
              <w:t xml:space="preserve"> M/ </w:t>
            </w:r>
            <w:proofErr w:type="spellStart"/>
            <w:r w:rsidR="00167975" w:rsidRPr="000425CF">
              <w:rPr>
                <w:sz w:val="24"/>
                <w:szCs w:val="24"/>
              </w:rPr>
              <w:t>Santtu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880" w:type="dxa"/>
          </w:tcPr>
          <w:p w14:paraId="086AEC78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5B40C8" w:rsidRPr="000425CF">
              <w:rPr>
                <w:sz w:val="24"/>
                <w:szCs w:val="24"/>
              </w:rPr>
              <w:t>UI/UX Design</w:t>
            </w:r>
            <w:r w:rsidRPr="000425CF">
              <w:rPr>
                <w:sz w:val="24"/>
                <w:szCs w:val="24"/>
              </w:rPr>
              <w:t>]</w:t>
            </w:r>
          </w:p>
        </w:tc>
      </w:tr>
      <w:tr w:rsidR="00167975" w:rsidRPr="000425CF" w14:paraId="3DD3EDCD" w14:textId="77777777">
        <w:tc>
          <w:tcPr>
            <w:tcW w:w="2880" w:type="dxa"/>
          </w:tcPr>
          <w:p w14:paraId="2158FA7E" w14:textId="77777777" w:rsidR="00167975" w:rsidRPr="000425CF" w:rsidRDefault="00167975" w:rsidP="00167975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Testaaja</w:t>
            </w:r>
            <w:proofErr w:type="spellEnd"/>
            <w:r w:rsidRPr="000425CF">
              <w:rPr>
                <w:sz w:val="24"/>
                <w:szCs w:val="24"/>
              </w:rPr>
              <w:t xml:space="preserve"> </w:t>
            </w:r>
          </w:p>
          <w:p w14:paraId="6D8E73AF" w14:textId="77777777" w:rsidR="00167975" w:rsidRPr="000425CF" w:rsidRDefault="00167975" w:rsidP="00167975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Dokumentoija</w:t>
            </w:r>
            <w:proofErr w:type="spellEnd"/>
          </w:p>
        </w:tc>
        <w:tc>
          <w:tcPr>
            <w:tcW w:w="2880" w:type="dxa"/>
          </w:tcPr>
          <w:p w14:paraId="0CF8FE75" w14:textId="77777777" w:rsidR="00167975" w:rsidRPr="000425CF" w:rsidRDefault="00167975" w:rsidP="00167975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[Niklas B</w:t>
            </w:r>
            <w:r w:rsidR="005B40C8" w:rsidRPr="000425CF">
              <w:rPr>
                <w:sz w:val="24"/>
                <w:szCs w:val="24"/>
              </w:rPr>
              <w:t>, Niklas M</w:t>
            </w:r>
            <w:r w:rsidRPr="000425CF">
              <w:rPr>
                <w:sz w:val="24"/>
                <w:szCs w:val="24"/>
              </w:rPr>
              <w:t>]</w:t>
            </w:r>
          </w:p>
          <w:p w14:paraId="474687F9" w14:textId="77777777" w:rsidR="00167975" w:rsidRPr="000425CF" w:rsidRDefault="00167975" w:rsidP="00167975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5B40C8" w:rsidRPr="000425CF">
              <w:rPr>
                <w:sz w:val="24"/>
                <w:szCs w:val="24"/>
              </w:rPr>
              <w:t xml:space="preserve">Daily docs - </w:t>
            </w:r>
            <w:proofErr w:type="spellStart"/>
            <w:r w:rsidR="005B40C8" w:rsidRPr="000425CF">
              <w:rPr>
                <w:sz w:val="24"/>
                <w:szCs w:val="24"/>
              </w:rPr>
              <w:t>Kaikki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880" w:type="dxa"/>
          </w:tcPr>
          <w:p w14:paraId="77DB4182" w14:textId="77777777" w:rsidR="00167975" w:rsidRPr="000425CF" w:rsidRDefault="00167975" w:rsidP="00167975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5B40C8" w:rsidRPr="000425CF">
              <w:rPr>
                <w:sz w:val="24"/>
                <w:szCs w:val="24"/>
              </w:rPr>
              <w:t>Testaa</w:t>
            </w:r>
            <w:proofErr w:type="spellEnd"/>
            <w:r w:rsidR="005B40C8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5B40C8" w:rsidRPr="000425CF">
              <w:rPr>
                <w:sz w:val="24"/>
                <w:szCs w:val="24"/>
              </w:rPr>
              <w:t>sivun</w:t>
            </w:r>
            <w:proofErr w:type="spellEnd"/>
            <w:r w:rsidR="005B40C8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5B40C8" w:rsidRPr="000425CF">
              <w:rPr>
                <w:sz w:val="24"/>
                <w:szCs w:val="24"/>
              </w:rPr>
              <w:t>toimivuuden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  <w:p w14:paraId="316D0134" w14:textId="77777777" w:rsidR="00167975" w:rsidRPr="000425CF" w:rsidRDefault="00167975" w:rsidP="00167975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5B40C8" w:rsidRPr="000425CF">
              <w:rPr>
                <w:sz w:val="24"/>
                <w:szCs w:val="24"/>
              </w:rPr>
              <w:t>Kuavaus</w:t>
            </w:r>
            <w:proofErr w:type="spellEnd"/>
            <w:r w:rsidR="005B40C8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5B40C8" w:rsidRPr="000425CF">
              <w:rPr>
                <w:sz w:val="24"/>
                <w:szCs w:val="24"/>
              </w:rPr>
              <w:t>päivän</w:t>
            </w:r>
            <w:proofErr w:type="spellEnd"/>
            <w:r w:rsidR="005B40C8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5B40C8" w:rsidRPr="000425CF">
              <w:rPr>
                <w:sz w:val="24"/>
                <w:szCs w:val="24"/>
              </w:rPr>
              <w:t>tehtävistä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</w:tr>
    </w:tbl>
    <w:p w14:paraId="06569703" w14:textId="77777777" w:rsidR="0087327E" w:rsidRDefault="006B0D0C">
      <w:pPr>
        <w:pStyle w:val="Otsikko2"/>
      </w:pPr>
      <w:r>
        <w:t>📅</w:t>
      </w:r>
      <w:r>
        <w:t xml:space="preserve"> </w:t>
      </w:r>
      <w:proofErr w:type="spellStart"/>
      <w:r>
        <w:t>Päivä</w:t>
      </w:r>
      <w:proofErr w:type="spellEnd"/>
      <w:r>
        <w:t xml:space="preserve"> 2 – </w:t>
      </w:r>
      <w:proofErr w:type="spellStart"/>
      <w:r>
        <w:t>Aloituspalaveri</w:t>
      </w:r>
      <w:proofErr w:type="spellEnd"/>
    </w:p>
    <w:p w14:paraId="42EBF0C8" w14:textId="5F4F0A3E" w:rsidR="0087327E" w:rsidRDefault="006B0D0C">
      <w:proofErr w:type="spellStart"/>
      <w:r>
        <w:t>Sprintin</w:t>
      </w:r>
      <w:proofErr w:type="spellEnd"/>
      <w:r>
        <w:t xml:space="preserve"> </w:t>
      </w:r>
      <w:proofErr w:type="spellStart"/>
      <w:r>
        <w:t>tavoite</w:t>
      </w:r>
      <w:proofErr w:type="spellEnd"/>
      <w:r>
        <w:t xml:space="preserve">: </w:t>
      </w:r>
      <w:proofErr w:type="spellStart"/>
      <w:r w:rsidR="00142FEE">
        <w:t>Aloittaa</w:t>
      </w:r>
      <w:proofErr w:type="spellEnd"/>
      <w:r w:rsidR="00142FEE">
        <w:t xml:space="preserve"> </w:t>
      </w:r>
      <w:proofErr w:type="spellStart"/>
      <w:r w:rsidR="00142FEE">
        <w:t>järjestelmän</w:t>
      </w:r>
      <w:proofErr w:type="spellEnd"/>
      <w:r w:rsidR="00142FEE">
        <w:t xml:space="preserve"> </w:t>
      </w:r>
      <w:proofErr w:type="spellStart"/>
      <w:r w:rsidR="00142FEE">
        <w:t>suunnittelua</w:t>
      </w:r>
      <w:proofErr w:type="spellEnd"/>
      <w:r w:rsidR="00142FEE">
        <w:t xml:space="preserve"> ja </w:t>
      </w:r>
      <w:proofErr w:type="spellStart"/>
      <w:r w:rsidR="00142FEE">
        <w:t>toiminta</w:t>
      </w:r>
      <w:proofErr w:type="spellEnd"/>
      <w:r w:rsidR="00142FEE">
        <w:t xml:space="preserve"> </w:t>
      </w:r>
      <w:proofErr w:type="spellStart"/>
      <w:r w:rsidR="00142FEE">
        <w:t>logiikkaa</w:t>
      </w:r>
      <w:proofErr w:type="spellEnd"/>
      <w:r w:rsidR="00142FEE">
        <w:t xml:space="preserve"> </w:t>
      </w:r>
      <w:proofErr w:type="spellStart"/>
      <w:r w:rsidR="00142FEE">
        <w:t>sekä</w:t>
      </w:r>
      <w:proofErr w:type="spellEnd"/>
      <w:r w:rsidR="00142FEE">
        <w:t xml:space="preserve"> </w:t>
      </w:r>
      <w:proofErr w:type="spellStart"/>
      <w:r w:rsidR="008A33D7">
        <w:t>mockupit</w:t>
      </w:r>
      <w:proofErr w:type="spellEnd"/>
    </w:p>
    <w:p w14:paraId="70810650" w14:textId="77777777" w:rsidR="0087327E" w:rsidRDefault="006B0D0C">
      <w:proofErr w:type="spellStart"/>
      <w:r>
        <w:t>Sprintin</w:t>
      </w:r>
      <w:proofErr w:type="spellEnd"/>
      <w:r>
        <w:t xml:space="preserve"> backlog:</w:t>
      </w:r>
    </w:p>
    <w:tbl>
      <w:tblPr>
        <w:tblW w:w="9004" w:type="dxa"/>
        <w:tblLook w:val="04A0" w:firstRow="1" w:lastRow="0" w:firstColumn="1" w:lastColumn="0" w:noHBand="0" w:noVBand="1"/>
      </w:tblPr>
      <w:tblGrid>
        <w:gridCol w:w="2030"/>
        <w:gridCol w:w="2064"/>
        <w:gridCol w:w="2855"/>
        <w:gridCol w:w="2055"/>
      </w:tblGrid>
      <w:tr w:rsidR="0087327E" w14:paraId="239E2D16" w14:textId="77777777" w:rsidTr="005857CF">
        <w:trPr>
          <w:trHeight w:val="524"/>
        </w:trPr>
        <w:tc>
          <w:tcPr>
            <w:tcW w:w="2030" w:type="dxa"/>
          </w:tcPr>
          <w:p w14:paraId="20DC2D37" w14:textId="77777777" w:rsidR="0087327E" w:rsidRDefault="006B0D0C">
            <w:proofErr w:type="spellStart"/>
            <w:r>
              <w:t>Tunnus</w:t>
            </w:r>
            <w:proofErr w:type="spellEnd"/>
          </w:p>
        </w:tc>
        <w:tc>
          <w:tcPr>
            <w:tcW w:w="2064" w:type="dxa"/>
          </w:tcPr>
          <w:p w14:paraId="39BF5E17" w14:textId="77777777" w:rsidR="0087327E" w:rsidRDefault="006B0D0C">
            <w:proofErr w:type="spellStart"/>
            <w:r>
              <w:t>Tehtävä</w:t>
            </w:r>
            <w:proofErr w:type="spellEnd"/>
          </w:p>
        </w:tc>
        <w:tc>
          <w:tcPr>
            <w:tcW w:w="2855" w:type="dxa"/>
          </w:tcPr>
          <w:p w14:paraId="7D895A4A" w14:textId="77777777" w:rsidR="0087327E" w:rsidRDefault="006B0D0C">
            <w:proofErr w:type="spellStart"/>
            <w:r>
              <w:t>Prioriteetti</w:t>
            </w:r>
            <w:proofErr w:type="spellEnd"/>
          </w:p>
        </w:tc>
        <w:tc>
          <w:tcPr>
            <w:tcW w:w="2055" w:type="dxa"/>
          </w:tcPr>
          <w:p w14:paraId="1959C318" w14:textId="77777777" w:rsidR="0087327E" w:rsidRDefault="006B0D0C">
            <w:proofErr w:type="spellStart"/>
            <w:r>
              <w:t>Vastuu</w:t>
            </w:r>
            <w:proofErr w:type="spellEnd"/>
          </w:p>
        </w:tc>
      </w:tr>
      <w:tr w:rsidR="0087327E" w14:paraId="6B51C1F1" w14:textId="77777777" w:rsidTr="005857CF">
        <w:trPr>
          <w:trHeight w:val="524"/>
        </w:trPr>
        <w:tc>
          <w:tcPr>
            <w:tcW w:w="2030" w:type="dxa"/>
          </w:tcPr>
          <w:p w14:paraId="063475C5" w14:textId="77777777" w:rsidR="0087327E" w:rsidRDefault="006B0D0C">
            <w:r>
              <w:t>T1</w:t>
            </w:r>
          </w:p>
        </w:tc>
        <w:tc>
          <w:tcPr>
            <w:tcW w:w="2064" w:type="dxa"/>
          </w:tcPr>
          <w:p w14:paraId="2596B2B3" w14:textId="09E3801B" w:rsidR="0087327E" w:rsidRDefault="006B0D0C">
            <w:r>
              <w:t>[</w:t>
            </w:r>
            <w:proofErr w:type="spellStart"/>
            <w:r w:rsidR="00D96D7A">
              <w:t>Suunnitelma</w:t>
            </w:r>
            <w:proofErr w:type="spellEnd"/>
            <w:r>
              <w:t>]</w:t>
            </w:r>
          </w:p>
        </w:tc>
        <w:tc>
          <w:tcPr>
            <w:tcW w:w="2855" w:type="dxa"/>
          </w:tcPr>
          <w:p w14:paraId="21525658" w14:textId="76274F77" w:rsidR="0087327E" w:rsidRDefault="006B0D0C">
            <w:r>
              <w:t>[</w:t>
            </w:r>
            <w:proofErr w:type="spellStart"/>
            <w:r>
              <w:t>Korkea</w:t>
            </w:r>
            <w:proofErr w:type="spellEnd"/>
            <w:r>
              <w:t>]</w:t>
            </w:r>
          </w:p>
        </w:tc>
        <w:tc>
          <w:tcPr>
            <w:tcW w:w="2055" w:type="dxa"/>
          </w:tcPr>
          <w:p w14:paraId="6EC73539" w14:textId="16D93A90" w:rsidR="0087327E" w:rsidRDefault="006B0D0C">
            <w:r>
              <w:t>[</w:t>
            </w:r>
            <w:proofErr w:type="spellStart"/>
            <w:r w:rsidR="00D96D7A">
              <w:t>Kaikki</w:t>
            </w:r>
            <w:proofErr w:type="spellEnd"/>
            <w:r>
              <w:t>]</w:t>
            </w:r>
          </w:p>
        </w:tc>
      </w:tr>
      <w:tr w:rsidR="0087327E" w14:paraId="7EA0142B" w14:textId="77777777" w:rsidTr="005857CF">
        <w:trPr>
          <w:trHeight w:val="524"/>
        </w:trPr>
        <w:tc>
          <w:tcPr>
            <w:tcW w:w="2030" w:type="dxa"/>
          </w:tcPr>
          <w:p w14:paraId="3A8A2CAB" w14:textId="77777777" w:rsidR="0087327E" w:rsidRDefault="006B0D0C">
            <w:r>
              <w:t>T2</w:t>
            </w:r>
          </w:p>
        </w:tc>
        <w:tc>
          <w:tcPr>
            <w:tcW w:w="2064" w:type="dxa"/>
          </w:tcPr>
          <w:p w14:paraId="61E0682C" w14:textId="06330382" w:rsidR="0087327E" w:rsidRDefault="006B0D0C">
            <w:r>
              <w:t>[</w:t>
            </w:r>
            <w:r w:rsidR="00D96D7A">
              <w:t>UI/UX Mockup</w:t>
            </w:r>
            <w:r>
              <w:t>]</w:t>
            </w:r>
          </w:p>
        </w:tc>
        <w:tc>
          <w:tcPr>
            <w:tcW w:w="2855" w:type="dxa"/>
          </w:tcPr>
          <w:p w14:paraId="790947D5" w14:textId="7EA95650" w:rsidR="0087327E" w:rsidRDefault="006B0D0C">
            <w:r>
              <w:t>[</w:t>
            </w:r>
            <w:proofErr w:type="spellStart"/>
            <w:r>
              <w:t>Keskitaso</w:t>
            </w:r>
            <w:proofErr w:type="spellEnd"/>
            <w:r>
              <w:t>]</w:t>
            </w:r>
          </w:p>
        </w:tc>
        <w:tc>
          <w:tcPr>
            <w:tcW w:w="2055" w:type="dxa"/>
          </w:tcPr>
          <w:p w14:paraId="7415AD23" w14:textId="0D137877" w:rsidR="0087327E" w:rsidRDefault="006B0D0C">
            <w:r>
              <w:t>[</w:t>
            </w:r>
            <w:proofErr w:type="spellStart"/>
            <w:r w:rsidR="00D96D7A">
              <w:t>Santtu</w:t>
            </w:r>
            <w:proofErr w:type="spellEnd"/>
            <w:r w:rsidR="00B27C33">
              <w:t>, Niklas M</w:t>
            </w:r>
            <w:r>
              <w:t>]</w:t>
            </w:r>
          </w:p>
        </w:tc>
      </w:tr>
      <w:tr w:rsidR="0087327E" w14:paraId="7BD0C3CF" w14:textId="77777777" w:rsidTr="005857CF">
        <w:trPr>
          <w:trHeight w:val="524"/>
        </w:trPr>
        <w:tc>
          <w:tcPr>
            <w:tcW w:w="2030" w:type="dxa"/>
          </w:tcPr>
          <w:p w14:paraId="5E32AA95" w14:textId="77777777" w:rsidR="0087327E" w:rsidRDefault="006B0D0C">
            <w:r>
              <w:t>T3</w:t>
            </w:r>
          </w:p>
        </w:tc>
        <w:tc>
          <w:tcPr>
            <w:tcW w:w="2064" w:type="dxa"/>
          </w:tcPr>
          <w:p w14:paraId="58C704CC" w14:textId="59D13ECA" w:rsidR="0087327E" w:rsidRDefault="006B0D0C">
            <w:r>
              <w:t>[</w:t>
            </w:r>
            <w:r w:rsidR="00B27C33">
              <w:t>Backend, PHP</w:t>
            </w:r>
            <w:r>
              <w:t>]</w:t>
            </w:r>
          </w:p>
        </w:tc>
        <w:tc>
          <w:tcPr>
            <w:tcW w:w="2855" w:type="dxa"/>
          </w:tcPr>
          <w:p w14:paraId="660FEAD0" w14:textId="4B62A6DF" w:rsidR="0087327E" w:rsidRDefault="006B0D0C">
            <w:r>
              <w:t>[</w:t>
            </w:r>
            <w:proofErr w:type="spellStart"/>
            <w:r>
              <w:t>Korkea</w:t>
            </w:r>
            <w:proofErr w:type="spellEnd"/>
            <w:r>
              <w:t>]</w:t>
            </w:r>
          </w:p>
        </w:tc>
        <w:tc>
          <w:tcPr>
            <w:tcW w:w="2055" w:type="dxa"/>
          </w:tcPr>
          <w:p w14:paraId="0BB00C33" w14:textId="0B5CDD6E" w:rsidR="0087327E" w:rsidRDefault="006B0D0C">
            <w:r>
              <w:t>[</w:t>
            </w:r>
            <w:r w:rsidR="00B27C33">
              <w:t>Niklas B</w:t>
            </w:r>
            <w:r>
              <w:t>]</w:t>
            </w:r>
          </w:p>
        </w:tc>
      </w:tr>
      <w:tr w:rsidR="0087327E" w14:paraId="0B06CB78" w14:textId="77777777" w:rsidTr="005857CF">
        <w:trPr>
          <w:trHeight w:val="540"/>
        </w:trPr>
        <w:tc>
          <w:tcPr>
            <w:tcW w:w="2030" w:type="dxa"/>
          </w:tcPr>
          <w:p w14:paraId="12F4E0C0" w14:textId="77777777" w:rsidR="0087327E" w:rsidRDefault="006B0D0C">
            <w:r>
              <w:t>T4</w:t>
            </w:r>
          </w:p>
        </w:tc>
        <w:tc>
          <w:tcPr>
            <w:tcW w:w="2064" w:type="dxa"/>
          </w:tcPr>
          <w:p w14:paraId="575EE5AA" w14:textId="2137757A" w:rsidR="0087327E" w:rsidRDefault="006B0D0C">
            <w:r>
              <w:t>[</w:t>
            </w:r>
            <w:r w:rsidR="00CF6F8B">
              <w:t xml:space="preserve">Trello </w:t>
            </w:r>
            <w:proofErr w:type="spellStart"/>
            <w:r w:rsidR="00CF6F8B">
              <w:t>kartta</w:t>
            </w:r>
            <w:proofErr w:type="spellEnd"/>
            <w:r>
              <w:t>]</w:t>
            </w:r>
          </w:p>
        </w:tc>
        <w:tc>
          <w:tcPr>
            <w:tcW w:w="2855" w:type="dxa"/>
          </w:tcPr>
          <w:p w14:paraId="6E9D8246" w14:textId="67A29D6D" w:rsidR="0087327E" w:rsidRDefault="006B0D0C">
            <w:r>
              <w:t>[</w:t>
            </w:r>
            <w:proofErr w:type="spellStart"/>
            <w:r>
              <w:t>Korkea</w:t>
            </w:r>
            <w:proofErr w:type="spellEnd"/>
            <w:r>
              <w:t>]</w:t>
            </w:r>
          </w:p>
        </w:tc>
        <w:tc>
          <w:tcPr>
            <w:tcW w:w="2055" w:type="dxa"/>
          </w:tcPr>
          <w:p w14:paraId="2B9B9744" w14:textId="4FE60EB2" w:rsidR="0087327E" w:rsidRDefault="006B0D0C">
            <w:r>
              <w:t>[</w:t>
            </w:r>
            <w:proofErr w:type="spellStart"/>
            <w:r w:rsidR="00CF6F8B">
              <w:t>Kaikki</w:t>
            </w:r>
            <w:proofErr w:type="spellEnd"/>
            <w:r>
              <w:t>]</w:t>
            </w:r>
          </w:p>
        </w:tc>
      </w:tr>
    </w:tbl>
    <w:p w14:paraId="0F022D12" w14:textId="77777777" w:rsidR="0087327E" w:rsidRDefault="006B0D0C">
      <w:pPr>
        <w:pStyle w:val="Otsikko2"/>
      </w:pPr>
      <w:r>
        <w:t>📅</w:t>
      </w:r>
      <w:r>
        <w:t xml:space="preserve"> </w:t>
      </w:r>
      <w:proofErr w:type="spellStart"/>
      <w:r>
        <w:t>Päivät</w:t>
      </w:r>
      <w:proofErr w:type="spellEnd"/>
      <w:r>
        <w:t xml:space="preserve"> 3–5 – </w:t>
      </w:r>
      <w:proofErr w:type="spellStart"/>
      <w:r>
        <w:t>Suunnittelu</w:t>
      </w:r>
      <w:proofErr w:type="spellEnd"/>
      <w:r>
        <w:t xml:space="preserve"> ja </w:t>
      </w:r>
      <w:proofErr w:type="spellStart"/>
      <w:r>
        <w:t>alustavat</w:t>
      </w:r>
      <w:proofErr w:type="spellEnd"/>
      <w:r>
        <w:t xml:space="preserve"> </w:t>
      </w:r>
      <w:proofErr w:type="spellStart"/>
      <w:r>
        <w:t>toteutukset</w:t>
      </w:r>
      <w:proofErr w:type="spellEnd"/>
    </w:p>
    <w:p w14:paraId="6187D591" w14:textId="132E5936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Arkkitehtuuri</w:t>
      </w:r>
      <w:proofErr w:type="spellEnd"/>
      <w:r w:rsidRPr="000425CF">
        <w:rPr>
          <w:sz w:val="24"/>
          <w:szCs w:val="24"/>
        </w:rPr>
        <w:t>: [</w:t>
      </w:r>
      <w:r w:rsidR="00921A94" w:rsidRPr="000425CF">
        <w:rPr>
          <w:sz w:val="24"/>
          <w:szCs w:val="24"/>
        </w:rPr>
        <w:t>page-based architecture</w:t>
      </w:r>
      <w:r w:rsidRPr="000425CF">
        <w:rPr>
          <w:sz w:val="24"/>
          <w:szCs w:val="24"/>
        </w:rPr>
        <w:t>]</w:t>
      </w:r>
    </w:p>
    <w:p w14:paraId="33190733" w14:textId="77777777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Tietokantasuunnitelma</w:t>
      </w:r>
      <w:proofErr w:type="spellEnd"/>
      <w:r w:rsidRPr="000425CF">
        <w:rPr>
          <w:sz w:val="24"/>
          <w:szCs w:val="24"/>
        </w:rPr>
        <w:t xml:space="preserve"> (MySQL):</w:t>
      </w:r>
    </w:p>
    <w:p w14:paraId="6235FC1A" w14:textId="77777777" w:rsidR="0087327E" w:rsidRPr="000425CF" w:rsidRDefault="006B0D0C">
      <w:pPr>
        <w:rPr>
          <w:sz w:val="24"/>
          <w:szCs w:val="24"/>
        </w:rPr>
      </w:pPr>
      <w:r w:rsidRPr="000425CF">
        <w:rPr>
          <w:sz w:val="24"/>
          <w:szCs w:val="24"/>
        </w:rPr>
        <w:t>[</w:t>
      </w:r>
      <w:proofErr w:type="spellStart"/>
      <w:r w:rsidRPr="000425CF">
        <w:rPr>
          <w:sz w:val="24"/>
          <w:szCs w:val="24"/>
        </w:rPr>
        <w:t>Voit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liittää</w:t>
      </w:r>
      <w:proofErr w:type="spellEnd"/>
      <w:r w:rsidRPr="000425CF">
        <w:rPr>
          <w:sz w:val="24"/>
          <w:szCs w:val="24"/>
        </w:rPr>
        <w:t xml:space="preserve"> tai </w:t>
      </w:r>
      <w:proofErr w:type="spellStart"/>
      <w:r w:rsidRPr="000425CF">
        <w:rPr>
          <w:sz w:val="24"/>
          <w:szCs w:val="24"/>
        </w:rPr>
        <w:t>linkittää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tietokantakaavion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tähän</w:t>
      </w:r>
      <w:proofErr w:type="spellEnd"/>
      <w:r w:rsidRPr="000425CF">
        <w:rPr>
          <w:sz w:val="24"/>
          <w:szCs w:val="24"/>
        </w:rPr>
        <w:t>]</w:t>
      </w:r>
    </w:p>
    <w:p w14:paraId="4C1563B6" w14:textId="77777777" w:rsidR="0087327E" w:rsidRPr="000425CF" w:rsidRDefault="006B0D0C">
      <w:pPr>
        <w:rPr>
          <w:sz w:val="24"/>
          <w:szCs w:val="24"/>
        </w:rPr>
      </w:pPr>
      <w:r w:rsidRPr="000425CF">
        <w:rPr>
          <w:sz w:val="24"/>
          <w:szCs w:val="24"/>
        </w:rPr>
        <w:t>Mock UI -</w:t>
      </w:r>
      <w:proofErr w:type="spellStart"/>
      <w:r w:rsidRPr="000425CF">
        <w:rPr>
          <w:sz w:val="24"/>
          <w:szCs w:val="24"/>
        </w:rPr>
        <w:t>luonnos</w:t>
      </w:r>
      <w:proofErr w:type="spellEnd"/>
      <w:r w:rsidRPr="000425CF">
        <w:rPr>
          <w:sz w:val="24"/>
          <w:szCs w:val="24"/>
        </w:rPr>
        <w:t>: [</w:t>
      </w:r>
      <w:proofErr w:type="spellStart"/>
      <w:r w:rsidRPr="000425CF">
        <w:rPr>
          <w:sz w:val="24"/>
          <w:szCs w:val="24"/>
        </w:rPr>
        <w:t>Kuvaile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käyttöliittymän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rakenne</w:t>
      </w:r>
      <w:proofErr w:type="spellEnd"/>
      <w:r w:rsidRPr="000425CF">
        <w:rPr>
          <w:sz w:val="24"/>
          <w:szCs w:val="24"/>
        </w:rPr>
        <w:t xml:space="preserve"> tai </w:t>
      </w:r>
      <w:proofErr w:type="spellStart"/>
      <w:r w:rsidRPr="000425CF">
        <w:rPr>
          <w:sz w:val="24"/>
          <w:szCs w:val="24"/>
        </w:rPr>
        <w:t>liitä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kuva</w:t>
      </w:r>
      <w:proofErr w:type="spellEnd"/>
      <w:r w:rsidRPr="000425CF">
        <w:rPr>
          <w:sz w:val="24"/>
          <w:szCs w:val="24"/>
        </w:rPr>
        <w:t>/</w:t>
      </w:r>
      <w:proofErr w:type="spellStart"/>
      <w:r w:rsidRPr="000425CF">
        <w:rPr>
          <w:sz w:val="24"/>
          <w:szCs w:val="24"/>
        </w:rPr>
        <w:t>linkki</w:t>
      </w:r>
      <w:proofErr w:type="spellEnd"/>
      <w:r w:rsidRPr="000425CF">
        <w:rPr>
          <w:sz w:val="24"/>
          <w:szCs w:val="24"/>
        </w:rPr>
        <w:t>]</w:t>
      </w:r>
    </w:p>
    <w:p w14:paraId="6B9F1707" w14:textId="77777777" w:rsidR="0087327E" w:rsidRDefault="006B0D0C">
      <w:pPr>
        <w:pStyle w:val="Otsikko2"/>
      </w:pPr>
      <w:r>
        <w:t>📅</w:t>
      </w:r>
      <w:r>
        <w:t xml:space="preserve"> </w:t>
      </w:r>
      <w:proofErr w:type="spellStart"/>
      <w:r>
        <w:t>Päivät</w:t>
      </w:r>
      <w:proofErr w:type="spellEnd"/>
      <w:r>
        <w:t xml:space="preserve"> 6–8 – </w:t>
      </w:r>
      <w:proofErr w:type="spellStart"/>
      <w:r>
        <w:t>Toteutusvaihe</w:t>
      </w:r>
      <w:proofErr w:type="spellEnd"/>
    </w:p>
    <w:p w14:paraId="5143668C" w14:textId="7FDEB190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Palautettava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koodi</w:t>
      </w:r>
      <w:proofErr w:type="spellEnd"/>
      <w:r w:rsidRPr="000425CF">
        <w:rPr>
          <w:sz w:val="24"/>
          <w:szCs w:val="24"/>
        </w:rPr>
        <w:t>: frontend + backend</w:t>
      </w:r>
      <w:r w:rsidR="001A37F5" w:rsidRPr="000425CF">
        <w:rPr>
          <w:sz w:val="24"/>
          <w:szCs w:val="24"/>
        </w:rPr>
        <w:t xml:space="preserve"> + </w:t>
      </w:r>
      <w:r w:rsidR="001D1BF8" w:rsidRPr="000425CF">
        <w:rPr>
          <w:sz w:val="24"/>
          <w:szCs w:val="24"/>
        </w:rPr>
        <w:t>database</w:t>
      </w:r>
    </w:p>
    <w:p w14:paraId="21C1DE34" w14:textId="09CE1352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Keskeiset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tiedostot</w:t>
      </w:r>
      <w:proofErr w:type="spellEnd"/>
      <w:r w:rsidRPr="000425CF">
        <w:rPr>
          <w:sz w:val="24"/>
          <w:szCs w:val="24"/>
        </w:rPr>
        <w:t xml:space="preserve">: </w:t>
      </w:r>
      <w:r w:rsidR="00CD1338" w:rsidRPr="000425CF">
        <w:rPr>
          <w:sz w:val="24"/>
          <w:szCs w:val="24"/>
        </w:rPr>
        <w:t>frontend</w:t>
      </w:r>
      <w:r w:rsidR="00154263" w:rsidRPr="000425CF">
        <w:rPr>
          <w:sz w:val="24"/>
          <w:szCs w:val="24"/>
        </w:rPr>
        <w:t xml:space="preserve"> </w:t>
      </w:r>
      <w:proofErr w:type="spellStart"/>
      <w:r w:rsidR="00154263" w:rsidRPr="000425CF">
        <w:rPr>
          <w:sz w:val="24"/>
          <w:szCs w:val="24"/>
        </w:rPr>
        <w:t>sivut</w:t>
      </w:r>
      <w:proofErr w:type="spellEnd"/>
      <w:r w:rsidR="00154263" w:rsidRPr="000425CF">
        <w:rPr>
          <w:sz w:val="24"/>
          <w:szCs w:val="24"/>
        </w:rPr>
        <w:t xml:space="preserve">, public </w:t>
      </w:r>
      <w:proofErr w:type="spellStart"/>
      <w:r w:rsidR="00154263" w:rsidRPr="000425CF">
        <w:rPr>
          <w:sz w:val="24"/>
          <w:szCs w:val="24"/>
        </w:rPr>
        <w:t>kansio</w:t>
      </w:r>
      <w:proofErr w:type="spellEnd"/>
      <w:r w:rsidR="0034601F" w:rsidRPr="000425CF">
        <w:rPr>
          <w:sz w:val="24"/>
          <w:szCs w:val="24"/>
        </w:rPr>
        <w:t xml:space="preserve">, includes </w:t>
      </w:r>
      <w:proofErr w:type="spellStart"/>
      <w:r w:rsidR="0034601F" w:rsidRPr="000425CF">
        <w:rPr>
          <w:sz w:val="24"/>
          <w:szCs w:val="24"/>
        </w:rPr>
        <w:t>kansio</w:t>
      </w:r>
      <w:proofErr w:type="spellEnd"/>
      <w:r w:rsidR="0034601F" w:rsidRPr="000425CF">
        <w:rPr>
          <w:sz w:val="24"/>
          <w:szCs w:val="24"/>
        </w:rPr>
        <w:t>.</w:t>
      </w:r>
    </w:p>
    <w:p w14:paraId="25764676" w14:textId="18CBBE90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Keskustelualue</w:t>
      </w:r>
      <w:proofErr w:type="spellEnd"/>
      <w:r w:rsidRPr="000425CF">
        <w:rPr>
          <w:sz w:val="24"/>
          <w:szCs w:val="24"/>
        </w:rPr>
        <w:t>: [</w:t>
      </w:r>
      <w:proofErr w:type="spellStart"/>
      <w:r w:rsidR="0034601F" w:rsidRPr="000425CF">
        <w:rPr>
          <w:sz w:val="24"/>
          <w:szCs w:val="24"/>
        </w:rPr>
        <w:t>Keskusteltu</w:t>
      </w:r>
      <w:proofErr w:type="spellEnd"/>
      <w:r w:rsidR="0034601F" w:rsidRPr="000425CF">
        <w:rPr>
          <w:sz w:val="24"/>
          <w:szCs w:val="24"/>
        </w:rPr>
        <w:t xml:space="preserve"> </w:t>
      </w:r>
      <w:proofErr w:type="spellStart"/>
      <w:r w:rsidR="0034601F" w:rsidRPr="000425CF">
        <w:rPr>
          <w:sz w:val="24"/>
          <w:szCs w:val="24"/>
        </w:rPr>
        <w:t>päivittäin</w:t>
      </w:r>
      <w:proofErr w:type="spellEnd"/>
      <w:r w:rsidR="00F855F8" w:rsidRPr="000425CF">
        <w:rPr>
          <w:sz w:val="24"/>
          <w:szCs w:val="24"/>
        </w:rPr>
        <w:t xml:space="preserve"> </w:t>
      </w:r>
      <w:proofErr w:type="spellStart"/>
      <w:r w:rsidR="00F855F8" w:rsidRPr="000425CF">
        <w:rPr>
          <w:sz w:val="24"/>
          <w:szCs w:val="24"/>
        </w:rPr>
        <w:t>edistymisestä</w:t>
      </w:r>
      <w:proofErr w:type="spellEnd"/>
      <w:r w:rsidR="00F855F8" w:rsidRPr="000425CF">
        <w:rPr>
          <w:sz w:val="24"/>
          <w:szCs w:val="24"/>
        </w:rPr>
        <w:t xml:space="preserve"> ja </w:t>
      </w:r>
      <w:proofErr w:type="spellStart"/>
      <w:r w:rsidR="00F855F8" w:rsidRPr="000425CF">
        <w:rPr>
          <w:sz w:val="24"/>
          <w:szCs w:val="24"/>
        </w:rPr>
        <w:t>jatkosta</w:t>
      </w:r>
      <w:proofErr w:type="spellEnd"/>
      <w:r w:rsidRPr="000425CF">
        <w:rPr>
          <w:sz w:val="24"/>
          <w:szCs w:val="24"/>
        </w:rPr>
        <w:t>]</w:t>
      </w:r>
    </w:p>
    <w:p w14:paraId="4579E0FA" w14:textId="77777777" w:rsidR="0087327E" w:rsidRDefault="006B0D0C">
      <w:pPr>
        <w:pStyle w:val="Otsikko2"/>
      </w:pPr>
      <w:r>
        <w:t>📅</w:t>
      </w:r>
      <w:r>
        <w:t xml:space="preserve"> </w:t>
      </w:r>
      <w:proofErr w:type="spellStart"/>
      <w:r>
        <w:t>Päivät</w:t>
      </w:r>
      <w:proofErr w:type="spellEnd"/>
      <w:r>
        <w:t xml:space="preserve"> 9–11 – </w:t>
      </w:r>
      <w:proofErr w:type="spellStart"/>
      <w:r>
        <w:t>Testaus</w:t>
      </w:r>
      <w:proofErr w:type="spellEnd"/>
      <w:r>
        <w:t xml:space="preserve"> ja </w:t>
      </w:r>
      <w:proofErr w:type="spellStart"/>
      <w:r>
        <w:t>viimeistely</w:t>
      </w:r>
      <w:proofErr w:type="spellEnd"/>
    </w:p>
    <w:p w14:paraId="6FB8B4ED" w14:textId="77777777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Testiraportti</w:t>
      </w:r>
      <w:proofErr w:type="spellEnd"/>
      <w:r w:rsidRPr="000425CF">
        <w:rPr>
          <w:sz w:val="24"/>
          <w:szCs w:val="24"/>
        </w:rPr>
        <w:t xml:space="preserve"> ja </w:t>
      </w:r>
      <w:proofErr w:type="spellStart"/>
      <w:r w:rsidRPr="000425CF">
        <w:rPr>
          <w:sz w:val="24"/>
          <w:szCs w:val="24"/>
        </w:rPr>
        <w:t>virhera</w:t>
      </w:r>
      <w:r w:rsidRPr="000425CF">
        <w:rPr>
          <w:sz w:val="24"/>
          <w:szCs w:val="24"/>
        </w:rPr>
        <w:t>portti</w:t>
      </w:r>
      <w:proofErr w:type="spellEnd"/>
      <w:r w:rsidRPr="000425CF">
        <w:rPr>
          <w:sz w:val="24"/>
          <w:szCs w:val="24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7"/>
        <w:gridCol w:w="2170"/>
        <w:gridCol w:w="2157"/>
        <w:gridCol w:w="2156"/>
      </w:tblGrid>
      <w:tr w:rsidR="0087327E" w:rsidRPr="000425CF" w14:paraId="0B02D356" w14:textId="77777777">
        <w:tc>
          <w:tcPr>
            <w:tcW w:w="2160" w:type="dxa"/>
          </w:tcPr>
          <w:p w14:paraId="1C01EDB3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Testi</w:t>
            </w:r>
            <w:proofErr w:type="spellEnd"/>
          </w:p>
        </w:tc>
        <w:tc>
          <w:tcPr>
            <w:tcW w:w="2160" w:type="dxa"/>
          </w:tcPr>
          <w:p w14:paraId="11089A69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Kuvaus</w:t>
            </w:r>
            <w:proofErr w:type="spellEnd"/>
          </w:p>
        </w:tc>
        <w:tc>
          <w:tcPr>
            <w:tcW w:w="2160" w:type="dxa"/>
          </w:tcPr>
          <w:p w14:paraId="12187255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Tulokset</w:t>
            </w:r>
            <w:proofErr w:type="spellEnd"/>
          </w:p>
        </w:tc>
        <w:tc>
          <w:tcPr>
            <w:tcW w:w="2160" w:type="dxa"/>
          </w:tcPr>
          <w:p w14:paraId="4EE6E598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Tila</w:t>
            </w:r>
            <w:proofErr w:type="spellEnd"/>
          </w:p>
        </w:tc>
      </w:tr>
      <w:tr w:rsidR="0087327E" w:rsidRPr="000425CF" w14:paraId="0537E24E" w14:textId="77777777">
        <w:tc>
          <w:tcPr>
            <w:tcW w:w="2160" w:type="dxa"/>
          </w:tcPr>
          <w:p w14:paraId="067238ED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T1</w:t>
            </w:r>
          </w:p>
        </w:tc>
        <w:tc>
          <w:tcPr>
            <w:tcW w:w="2160" w:type="dxa"/>
          </w:tcPr>
          <w:p w14:paraId="66FE95CA" w14:textId="0D4DE6AB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F855F8" w:rsidRPr="000425CF">
              <w:rPr>
                <w:sz w:val="24"/>
                <w:szCs w:val="24"/>
              </w:rPr>
              <w:t>Responsiivisuus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4FC56157" w14:textId="7493C6DE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F855F8" w:rsidRPr="000425CF">
              <w:rPr>
                <w:sz w:val="24"/>
                <w:szCs w:val="24"/>
              </w:rPr>
              <w:t>Toimii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62342337" w14:textId="2A520A63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[✅</w:t>
            </w:r>
            <w:r w:rsidRPr="000425CF">
              <w:rPr>
                <w:sz w:val="24"/>
                <w:szCs w:val="24"/>
              </w:rPr>
              <w:t>]</w:t>
            </w:r>
          </w:p>
        </w:tc>
      </w:tr>
      <w:tr w:rsidR="0087327E" w:rsidRPr="000425CF" w14:paraId="1A809919" w14:textId="77777777">
        <w:tc>
          <w:tcPr>
            <w:tcW w:w="2160" w:type="dxa"/>
          </w:tcPr>
          <w:p w14:paraId="4BF17E56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T2</w:t>
            </w:r>
          </w:p>
        </w:tc>
        <w:tc>
          <w:tcPr>
            <w:tcW w:w="2160" w:type="dxa"/>
          </w:tcPr>
          <w:p w14:paraId="0A888555" w14:textId="1464D714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F855F8" w:rsidRPr="000425CF">
              <w:rPr>
                <w:sz w:val="24"/>
                <w:szCs w:val="24"/>
              </w:rPr>
              <w:t>Tietokantayhteys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326FCA6C" w14:textId="53B14EA6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Pr="000425CF">
              <w:rPr>
                <w:sz w:val="24"/>
                <w:szCs w:val="24"/>
              </w:rPr>
              <w:t>T</w:t>
            </w:r>
            <w:r w:rsidR="00F855F8" w:rsidRPr="000425CF">
              <w:rPr>
                <w:sz w:val="24"/>
                <w:szCs w:val="24"/>
              </w:rPr>
              <w:t>oimii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05B56216" w14:textId="7452642C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[✅</w:t>
            </w:r>
            <w:r w:rsidRPr="000425CF">
              <w:rPr>
                <w:sz w:val="24"/>
                <w:szCs w:val="24"/>
              </w:rPr>
              <w:t>]</w:t>
            </w:r>
          </w:p>
        </w:tc>
      </w:tr>
      <w:tr w:rsidR="0087327E" w:rsidRPr="000425CF" w14:paraId="34AEDA91" w14:textId="77777777">
        <w:tc>
          <w:tcPr>
            <w:tcW w:w="2160" w:type="dxa"/>
          </w:tcPr>
          <w:p w14:paraId="527E02E9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T3</w:t>
            </w:r>
          </w:p>
        </w:tc>
        <w:tc>
          <w:tcPr>
            <w:tcW w:w="2160" w:type="dxa"/>
          </w:tcPr>
          <w:p w14:paraId="474292A4" w14:textId="07C2EACE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proofErr w:type="gramStart"/>
            <w:r w:rsidR="00B9626D" w:rsidRPr="000425CF">
              <w:rPr>
                <w:sz w:val="24"/>
                <w:szCs w:val="24"/>
              </w:rPr>
              <w:t>API:n</w:t>
            </w:r>
            <w:proofErr w:type="spellEnd"/>
            <w:proofErr w:type="gramEnd"/>
            <w:r w:rsidR="00B9626D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B9626D" w:rsidRPr="000425CF">
              <w:rPr>
                <w:sz w:val="24"/>
                <w:szCs w:val="24"/>
              </w:rPr>
              <w:t>toimiminen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600069EE" w14:textId="539C960A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B9626D" w:rsidRPr="000425CF">
              <w:rPr>
                <w:sz w:val="24"/>
                <w:szCs w:val="24"/>
              </w:rPr>
              <w:t>Toimii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0AECACD3" w14:textId="5A2835C6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[✅</w:t>
            </w:r>
            <w:r w:rsidRPr="000425CF">
              <w:rPr>
                <w:sz w:val="24"/>
                <w:szCs w:val="24"/>
              </w:rPr>
              <w:t>]</w:t>
            </w:r>
          </w:p>
        </w:tc>
      </w:tr>
      <w:tr w:rsidR="0087327E" w:rsidRPr="000425CF" w14:paraId="704E6806" w14:textId="77777777">
        <w:tc>
          <w:tcPr>
            <w:tcW w:w="2160" w:type="dxa"/>
          </w:tcPr>
          <w:p w14:paraId="3303C431" w14:textId="7777777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T4</w:t>
            </w:r>
          </w:p>
        </w:tc>
        <w:tc>
          <w:tcPr>
            <w:tcW w:w="2160" w:type="dxa"/>
          </w:tcPr>
          <w:p w14:paraId="328A6BA3" w14:textId="6858A2E3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B9626D" w:rsidRPr="000425CF">
              <w:rPr>
                <w:sz w:val="24"/>
                <w:szCs w:val="24"/>
              </w:rPr>
              <w:t>Hallintapaneeli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03500BE8" w14:textId="33D49426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Pr="000425CF">
              <w:rPr>
                <w:sz w:val="24"/>
                <w:szCs w:val="24"/>
              </w:rPr>
              <w:t>T</w:t>
            </w:r>
            <w:r w:rsidR="00B9626D" w:rsidRPr="000425CF">
              <w:rPr>
                <w:sz w:val="24"/>
                <w:szCs w:val="24"/>
              </w:rPr>
              <w:t>oimii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160" w:type="dxa"/>
          </w:tcPr>
          <w:p w14:paraId="30E585E5" w14:textId="1DBE8BF6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[✅</w:t>
            </w:r>
            <w:r w:rsidRPr="000425CF">
              <w:rPr>
                <w:sz w:val="24"/>
                <w:szCs w:val="24"/>
              </w:rPr>
              <w:t>]</w:t>
            </w:r>
          </w:p>
        </w:tc>
      </w:tr>
    </w:tbl>
    <w:p w14:paraId="0AF9AA1D" w14:textId="77777777" w:rsidR="0087327E" w:rsidRPr="000425CF" w:rsidRDefault="006B0D0C">
      <w:pPr>
        <w:rPr>
          <w:sz w:val="24"/>
          <w:szCs w:val="24"/>
        </w:rPr>
      </w:pPr>
      <w:proofErr w:type="spellStart"/>
      <w:r w:rsidRPr="000425CF">
        <w:rPr>
          <w:sz w:val="24"/>
          <w:szCs w:val="24"/>
        </w:rPr>
        <w:t>Loppudokumentaatio</w:t>
      </w:r>
      <w:proofErr w:type="spellEnd"/>
      <w:r w:rsidRPr="000425CF">
        <w:rPr>
          <w:sz w:val="24"/>
          <w:szCs w:val="24"/>
        </w:rPr>
        <w:t xml:space="preserve"> ja </w:t>
      </w:r>
      <w:proofErr w:type="spellStart"/>
      <w:r w:rsidRPr="000425CF">
        <w:rPr>
          <w:sz w:val="24"/>
          <w:szCs w:val="24"/>
        </w:rPr>
        <w:t>esitys</w:t>
      </w:r>
      <w:proofErr w:type="spellEnd"/>
      <w:r w:rsidRPr="000425CF">
        <w:rPr>
          <w:sz w:val="24"/>
          <w:szCs w:val="24"/>
        </w:rPr>
        <w:t>: [</w:t>
      </w:r>
      <w:proofErr w:type="spellStart"/>
      <w:r w:rsidRPr="000425CF">
        <w:rPr>
          <w:sz w:val="24"/>
          <w:szCs w:val="24"/>
        </w:rPr>
        <w:t>Linkki</w:t>
      </w:r>
      <w:proofErr w:type="spellEnd"/>
      <w:r w:rsidRPr="000425CF">
        <w:rPr>
          <w:sz w:val="24"/>
          <w:szCs w:val="24"/>
        </w:rPr>
        <w:t xml:space="preserve"> </w:t>
      </w:r>
      <w:proofErr w:type="spellStart"/>
      <w:r w:rsidRPr="000425CF">
        <w:rPr>
          <w:sz w:val="24"/>
          <w:szCs w:val="24"/>
        </w:rPr>
        <w:t>videoon</w:t>
      </w:r>
      <w:proofErr w:type="spellEnd"/>
      <w:r w:rsidRPr="000425CF">
        <w:rPr>
          <w:sz w:val="24"/>
          <w:szCs w:val="24"/>
        </w:rPr>
        <w:t xml:space="preserve"> tai </w:t>
      </w:r>
      <w:proofErr w:type="spellStart"/>
      <w:r w:rsidRPr="000425CF">
        <w:rPr>
          <w:sz w:val="24"/>
          <w:szCs w:val="24"/>
        </w:rPr>
        <w:t>diaesitykseen</w:t>
      </w:r>
      <w:proofErr w:type="spellEnd"/>
      <w:r w:rsidRPr="000425CF">
        <w:rPr>
          <w:sz w:val="24"/>
          <w:szCs w:val="24"/>
        </w:rPr>
        <w:t>]</w:t>
      </w:r>
    </w:p>
    <w:p w14:paraId="26FFDECC" w14:textId="77777777" w:rsidR="0087327E" w:rsidRDefault="006B0D0C">
      <w:pPr>
        <w:pStyle w:val="Otsikko2"/>
      </w:pPr>
      <w:r>
        <w:t>👥</w:t>
      </w:r>
      <w:r>
        <w:t xml:space="preserve"> </w:t>
      </w:r>
      <w:proofErr w:type="spellStart"/>
      <w:r>
        <w:t>Ryhmät</w:t>
      </w:r>
      <w:proofErr w:type="spellEnd"/>
    </w:p>
    <w:tbl>
      <w:tblPr>
        <w:tblW w:w="10031" w:type="dxa"/>
        <w:tblLook w:val="04A0" w:firstRow="1" w:lastRow="0" w:firstColumn="1" w:lastColumn="0" w:noHBand="0" w:noVBand="1"/>
      </w:tblPr>
      <w:tblGrid>
        <w:gridCol w:w="2478"/>
        <w:gridCol w:w="2382"/>
        <w:gridCol w:w="5171"/>
      </w:tblGrid>
      <w:tr w:rsidR="0087327E" w14:paraId="39AB26CE" w14:textId="77777777" w:rsidTr="000425CF">
        <w:tc>
          <w:tcPr>
            <w:tcW w:w="2478" w:type="dxa"/>
          </w:tcPr>
          <w:p w14:paraId="4112FDCB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Tiimin</w:t>
            </w:r>
            <w:proofErr w:type="spellEnd"/>
            <w:r w:rsidRPr="000425CF">
              <w:rPr>
                <w:sz w:val="24"/>
                <w:szCs w:val="24"/>
              </w:rPr>
              <w:t xml:space="preserve"> </w:t>
            </w:r>
            <w:proofErr w:type="spellStart"/>
            <w:r w:rsidRPr="000425CF">
              <w:rPr>
                <w:sz w:val="24"/>
                <w:szCs w:val="24"/>
              </w:rPr>
              <w:t>jäsen</w:t>
            </w:r>
            <w:proofErr w:type="spellEnd"/>
          </w:p>
        </w:tc>
        <w:tc>
          <w:tcPr>
            <w:tcW w:w="2382" w:type="dxa"/>
          </w:tcPr>
          <w:p w14:paraId="109F2BBE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Rooli</w:t>
            </w:r>
            <w:proofErr w:type="spellEnd"/>
          </w:p>
        </w:tc>
        <w:tc>
          <w:tcPr>
            <w:tcW w:w="5171" w:type="dxa"/>
          </w:tcPr>
          <w:p w14:paraId="455DC714" w14:textId="77777777" w:rsidR="0087327E" w:rsidRPr="000425CF" w:rsidRDefault="006B0D0C">
            <w:pPr>
              <w:rPr>
                <w:sz w:val="24"/>
                <w:szCs w:val="24"/>
              </w:rPr>
            </w:pPr>
            <w:proofErr w:type="spellStart"/>
            <w:r w:rsidRPr="000425CF">
              <w:rPr>
                <w:sz w:val="24"/>
                <w:szCs w:val="24"/>
              </w:rPr>
              <w:t>Yhteystiedot</w:t>
            </w:r>
            <w:proofErr w:type="spellEnd"/>
          </w:p>
        </w:tc>
      </w:tr>
      <w:tr w:rsidR="0087327E" w14:paraId="1814CEF9" w14:textId="77777777" w:rsidTr="000425CF">
        <w:tc>
          <w:tcPr>
            <w:tcW w:w="2478" w:type="dxa"/>
          </w:tcPr>
          <w:p w14:paraId="75FC6CD2" w14:textId="30A3DD64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proofErr w:type="spellStart"/>
            <w:r w:rsidR="00B9626D" w:rsidRPr="000425CF">
              <w:rPr>
                <w:sz w:val="24"/>
                <w:szCs w:val="24"/>
              </w:rPr>
              <w:t>Santtu</w:t>
            </w:r>
            <w:proofErr w:type="spellEnd"/>
            <w:r w:rsidR="00B9626D" w:rsidRPr="000425CF">
              <w:rPr>
                <w:sz w:val="24"/>
                <w:szCs w:val="24"/>
              </w:rPr>
              <w:t xml:space="preserve"> </w:t>
            </w:r>
            <w:proofErr w:type="spellStart"/>
            <w:r w:rsidR="00B9626D" w:rsidRPr="000425CF">
              <w:rPr>
                <w:sz w:val="24"/>
                <w:szCs w:val="24"/>
              </w:rPr>
              <w:t>Kumpulainen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382" w:type="dxa"/>
          </w:tcPr>
          <w:p w14:paraId="6FE7B922" w14:textId="13937E9C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B9626D" w:rsidRPr="000425CF">
              <w:rPr>
                <w:sz w:val="24"/>
                <w:szCs w:val="24"/>
              </w:rPr>
              <w:t>Frontend</w:t>
            </w:r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5171" w:type="dxa"/>
          </w:tcPr>
          <w:p w14:paraId="27B64F81" w14:textId="3A37F802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F11D70" w:rsidRPr="000425CF">
              <w:rPr>
                <w:sz w:val="24"/>
                <w:szCs w:val="24"/>
              </w:rPr>
              <w:t>https://github.com/sgee-del</w:t>
            </w:r>
            <w:r w:rsidRPr="000425CF">
              <w:rPr>
                <w:sz w:val="24"/>
                <w:szCs w:val="24"/>
              </w:rPr>
              <w:t>]</w:t>
            </w:r>
          </w:p>
        </w:tc>
      </w:tr>
      <w:tr w:rsidR="0087327E" w14:paraId="27A08C46" w14:textId="77777777" w:rsidTr="000425CF">
        <w:tc>
          <w:tcPr>
            <w:tcW w:w="2478" w:type="dxa"/>
          </w:tcPr>
          <w:p w14:paraId="7154E864" w14:textId="70D30C02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B9626D" w:rsidRPr="000425CF">
              <w:rPr>
                <w:sz w:val="24"/>
                <w:szCs w:val="24"/>
              </w:rPr>
              <w:t xml:space="preserve">Niklas </w:t>
            </w:r>
            <w:proofErr w:type="spellStart"/>
            <w:r w:rsidR="00B9626D" w:rsidRPr="000425CF">
              <w:rPr>
                <w:sz w:val="24"/>
                <w:szCs w:val="24"/>
              </w:rPr>
              <w:t>Mönkkönen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382" w:type="dxa"/>
          </w:tcPr>
          <w:p w14:paraId="61643E89" w14:textId="36B2A78B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E01F88" w:rsidRPr="000425CF">
              <w:rPr>
                <w:sz w:val="24"/>
                <w:szCs w:val="24"/>
              </w:rPr>
              <w:t>Front/ back</w:t>
            </w:r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5171" w:type="dxa"/>
          </w:tcPr>
          <w:p w14:paraId="5DBFF17F" w14:textId="4D9B0957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0425CF" w:rsidRPr="000425CF">
              <w:rPr>
                <w:sz w:val="24"/>
                <w:szCs w:val="24"/>
              </w:rPr>
              <w:t>https://github.com/NiklasMonkkonen</w:t>
            </w:r>
            <w:r w:rsidRPr="000425CF">
              <w:rPr>
                <w:sz w:val="24"/>
                <w:szCs w:val="24"/>
              </w:rPr>
              <w:t>]</w:t>
            </w:r>
          </w:p>
        </w:tc>
      </w:tr>
      <w:tr w:rsidR="0087327E" w14:paraId="72DE7013" w14:textId="77777777" w:rsidTr="000425CF">
        <w:tc>
          <w:tcPr>
            <w:tcW w:w="2478" w:type="dxa"/>
          </w:tcPr>
          <w:p w14:paraId="55322BED" w14:textId="509FDD7C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B9626D" w:rsidRPr="000425CF">
              <w:rPr>
                <w:sz w:val="24"/>
                <w:szCs w:val="24"/>
              </w:rPr>
              <w:t xml:space="preserve">Niklas </w:t>
            </w:r>
            <w:proofErr w:type="spellStart"/>
            <w:r w:rsidR="00B9626D" w:rsidRPr="000425CF">
              <w:rPr>
                <w:sz w:val="24"/>
                <w:szCs w:val="24"/>
              </w:rPr>
              <w:t>Boman</w:t>
            </w:r>
            <w:proofErr w:type="spellEnd"/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2382" w:type="dxa"/>
          </w:tcPr>
          <w:p w14:paraId="00CBFC6B" w14:textId="6C1922A6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E01F88" w:rsidRPr="000425CF">
              <w:rPr>
                <w:sz w:val="24"/>
                <w:szCs w:val="24"/>
              </w:rPr>
              <w:t>Backend</w:t>
            </w:r>
            <w:r w:rsidRPr="000425CF">
              <w:rPr>
                <w:sz w:val="24"/>
                <w:szCs w:val="24"/>
              </w:rPr>
              <w:t>]</w:t>
            </w:r>
          </w:p>
        </w:tc>
        <w:tc>
          <w:tcPr>
            <w:tcW w:w="5171" w:type="dxa"/>
          </w:tcPr>
          <w:p w14:paraId="2C9F35C4" w14:textId="23E8E91B" w:rsidR="0087327E" w:rsidRPr="000425CF" w:rsidRDefault="006B0D0C">
            <w:pPr>
              <w:rPr>
                <w:sz w:val="24"/>
                <w:szCs w:val="24"/>
              </w:rPr>
            </w:pPr>
            <w:r w:rsidRPr="000425CF">
              <w:rPr>
                <w:sz w:val="24"/>
                <w:szCs w:val="24"/>
              </w:rPr>
              <w:t>[</w:t>
            </w:r>
            <w:r w:rsidR="000425CF" w:rsidRPr="000425CF">
              <w:rPr>
                <w:sz w:val="24"/>
                <w:szCs w:val="24"/>
              </w:rPr>
              <w:t>https://github.com/NiklasBoman</w:t>
            </w:r>
            <w:r w:rsidRPr="000425CF">
              <w:rPr>
                <w:sz w:val="24"/>
                <w:szCs w:val="24"/>
              </w:rPr>
              <w:t>]</w:t>
            </w:r>
          </w:p>
        </w:tc>
      </w:tr>
    </w:tbl>
    <w:p w14:paraId="76AFDE13" w14:textId="77777777" w:rsidR="00646B3C" w:rsidRDefault="00646B3C"/>
    <w:sectPr w:rsidR="00646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486588">
    <w:abstractNumId w:val="8"/>
  </w:num>
  <w:num w:numId="2" w16cid:durableId="517088077">
    <w:abstractNumId w:val="6"/>
  </w:num>
  <w:num w:numId="3" w16cid:durableId="1224557384">
    <w:abstractNumId w:val="5"/>
  </w:num>
  <w:num w:numId="4" w16cid:durableId="903294181">
    <w:abstractNumId w:val="4"/>
  </w:num>
  <w:num w:numId="5" w16cid:durableId="2000307034">
    <w:abstractNumId w:val="7"/>
  </w:num>
  <w:num w:numId="6" w16cid:durableId="1635519603">
    <w:abstractNumId w:val="3"/>
  </w:num>
  <w:num w:numId="7" w16cid:durableId="788089340">
    <w:abstractNumId w:val="2"/>
  </w:num>
  <w:num w:numId="8" w16cid:durableId="793867846">
    <w:abstractNumId w:val="1"/>
  </w:num>
  <w:num w:numId="9" w16cid:durableId="152767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5CF"/>
    <w:rsid w:val="0006063C"/>
    <w:rsid w:val="00142FEE"/>
    <w:rsid w:val="0015074B"/>
    <w:rsid w:val="00154263"/>
    <w:rsid w:val="00167975"/>
    <w:rsid w:val="001A37F5"/>
    <w:rsid w:val="001D1BF8"/>
    <w:rsid w:val="0029639D"/>
    <w:rsid w:val="00326F90"/>
    <w:rsid w:val="0034601F"/>
    <w:rsid w:val="004A46FE"/>
    <w:rsid w:val="004D711D"/>
    <w:rsid w:val="005857CF"/>
    <w:rsid w:val="005B40C8"/>
    <w:rsid w:val="00646B3C"/>
    <w:rsid w:val="006B0D0C"/>
    <w:rsid w:val="0087327E"/>
    <w:rsid w:val="008A33D7"/>
    <w:rsid w:val="00921A94"/>
    <w:rsid w:val="00AA1D8D"/>
    <w:rsid w:val="00B27C33"/>
    <w:rsid w:val="00B47730"/>
    <w:rsid w:val="00B9626D"/>
    <w:rsid w:val="00C364CB"/>
    <w:rsid w:val="00CB0664"/>
    <w:rsid w:val="00CD1338"/>
    <w:rsid w:val="00CF6F8B"/>
    <w:rsid w:val="00D96D7A"/>
    <w:rsid w:val="00E01F88"/>
    <w:rsid w:val="00E45878"/>
    <w:rsid w:val="00F11D70"/>
    <w:rsid w:val="00F855F8"/>
    <w:rsid w:val="00FC693F"/>
    <w:rsid w:val="3D03E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B5AC1"/>
  <w14:defaultImageDpi w14:val="300"/>
  <w15:docId w15:val="{C5EDF484-717D-45C7-AB64-07483D3E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0664325A7754B245BF164DA1A38E4B2F" ma:contentTypeVersion="11" ma:contentTypeDescription="Luo uusi asiakirja." ma:contentTypeScope="" ma:versionID="0f6cfb0a8ec2fb21b0a5d5f29ad56159">
  <xsd:schema xmlns:xsd="http://www.w3.org/2001/XMLSchema" xmlns:xs="http://www.w3.org/2001/XMLSchema" xmlns:p="http://schemas.microsoft.com/office/2006/metadata/properties" xmlns:ns3="f57eb10a-4e7c-4a3c-a6fd-380bc6511680" targetNamespace="http://schemas.microsoft.com/office/2006/metadata/properties" ma:root="true" ma:fieldsID="4a0a39b3b3813a428d777f734f474cda" ns3:_="">
    <xsd:import namespace="f57eb10a-4e7c-4a3c-a6fd-380bc65116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eb10a-4e7c-4a3c-a6fd-380bc65116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7eb10a-4e7c-4a3c-a6fd-380bc6511680" xsi:nil="true"/>
  </documentManagement>
</p:properties>
</file>

<file path=customXml/itemProps1.xml><?xml version="1.0" encoding="utf-8"?>
<ds:datastoreItem xmlns:ds="http://schemas.openxmlformats.org/officeDocument/2006/customXml" ds:itemID="{7B09113F-06A3-47B7-9C45-FD6DE891E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2CDFF3-39BA-4147-B171-A51DC5C74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eb10a-4e7c-4a3c-a6fd-380bc65116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5E45E7-966F-44AC-9CB4-A180F2F4830D}">
  <ds:schemaRefs>
    <ds:schemaRef ds:uri="http://schemas.microsoft.com/office/2006/metadata/properties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www.w3.org/XML/1998/namespace"/>
    <ds:schemaRef ds:uri="f57eb10a-4e7c-4a3c-a6fd-380bc65116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2198</Characters>
  <Application>Microsoft Office Word</Application>
  <DocSecurity>0</DocSecurity>
  <Lines>18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SANTTU KUMPULAINEN</cp:lastModifiedBy>
  <cp:revision>2</cp:revision>
  <dcterms:created xsi:type="dcterms:W3CDTF">2025-11-14T09:01:00Z</dcterms:created>
  <dcterms:modified xsi:type="dcterms:W3CDTF">2025-11-14T09:01:00Z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0x0101000664325A7754B245BF164DA1A38E4B2F</vt:lpwstr>
  </property>
</Properties>
</file>